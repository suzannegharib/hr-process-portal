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PAYROLL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SOP-PAY-010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Archive, EFT Payments &amp; Generate Payslips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Payroll Admin | Oracle HCM Payroll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SOP-PAY-010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SOP-PAY-010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Archive, EFT Payments &amp; Generate Payslips – Payroll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CFO / Finance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final three steps in the Oracle HCM Payroll cycle — Archiving Payroll Results, Making EFT Payments, and Generating Payslips. These processes must be run in the correct sequence after Calculate Prepayments (SOP-PAY-009) is completed and Finance-approved. Together they constitute the payroll close and disbursement phase.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Archive Periodic Payroll Results: archives payroll data for reporting.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Make EFT Payments: generates and transmits the electronic payment file to the bank.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Generate Payslips: creates employee payslips accessible via Oracle Self-Service.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Calculate Prepayments completed and Finance-approved (SOP-PAY-009).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Bank/Treasury ready to receive EFT file.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All corrective actions resolved (SOP-PAY-008).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Process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Run Archive, EFT, and Payslip processes in correct sequence.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Finance / Treasury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EFT Authorisation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Authorise EFT file transmission to bank.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System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Monitor process logs; assist with technical failures.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All three processes via: My Client Groups → Payroll → Submit a Flow → Select process name</w:t>
      </w:r>
    </w:p>
    <w:p>
      <w:pPr>
        <w:pStyle w:val="Heading2"/>
      </w:pPr>
      <w:r>
        <w:t>7. Step-by-Step: Archive Periodic Payroll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Submit a Flow.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a Flow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submission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LDG: EG Legislative Data Group. Select Process: Archive Periodic Payroll Results.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LDG + Process selection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Archive process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Flow Name (e.g., "Archive_Apr2026_Monthly"). Fill parameters: Payroll Name, Period.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Name + parameters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Parameters configured.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Submit. Refresh to monitor. Wait for: Completed (Success).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→ Refresh → Status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Archive completed.</w:t>
            </w:r>
          </w:p>
        </w:tc>
      </w:tr>
    </w:tbl>
    <w:p/>
    <w:p>
      <w:pPr>
        <w:pStyle w:val="Heading2"/>
      </w:pPr>
      <w:r>
        <w:t>8. Step-by-Step: Make EFT Payments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Confirm Finance authorisation received for EFT disbursement.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 + Finance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Finance approval confirmation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EFT authorisation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Navigate to My Client Groups → Payroll → Submit a Flow.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a Flow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Flow submission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LDG: EG Legislative Data Group. Select Process: Make EFT Payments.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LDG + Make EFT Payments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EFT process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Flow Name (e.g., "EFT_Apr2026_Monthly"). Fill parameters: Payroll Name, Period, Payment Source.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Flow Name + parameters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EFT parameters configured.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Submit. Monitor via Refresh. Wait for: Completed (Success).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→ Refresh → Status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EFT file generated and transmitted.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Confirm with Finance/Treasury that the EFT file has been received and payment is processed.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 → Finance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Finance confirmation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Payment disbursement confirmed.</w:t>
            </w:r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The Make EFT Payments process must only be run AFTER Finance authorisation. Running EFT without approval can result in unauthorised disbursements. Retain the Finance approval in the payroll audit file.</w:t>
      </w:r>
    </w:p>
    <w:p>
      <w:pPr>
        <w:pStyle w:val="Heading2"/>
      </w:pPr>
      <w:r>
        <w:t>9. Step-by-Step: Generate Payslips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Submit a Flow.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a Flow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submission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LDG: EG Legislative Data Group. Select Process: Generate Payslips.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LDG + Generate Payslips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Payslip process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Flow Name (e.g., "Payslips_Apr2026_Monthly"). Fill parameters: Payroll Name, Period.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Name + parameters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Payslip parameters configured.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Submit. Monitor via Refresh. Wait for: Completed (Success).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Submit → Refresh → Status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Payslips generated.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Employees can now view and download their payslip via Oracle Self-Service: Me → Pay → Payslips.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(Self-Service)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→ Pay → Payslips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Payslip accessible to employee.</w:t>
            </w:r>
          </w:p>
        </w:tc>
      </w:tr>
    </w:tbl>
    <w:p/>
    <w:p>
      <w:pPr>
        <w:pStyle w:val="Heading2"/>
      </w:pPr>
      <w:r>
        <w:t>10.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Archive run before EFT generation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Process sequence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EFT disbursement on payroll date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Treasury confirmation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Payslips generated by payroll date + 1 day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Payslip generation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EFT rejections (incorrect bank details)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&lt; 0.5% per cycle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EFT settlement report</w:t>
            </w:r>
          </w:p>
        </w:tc>
      </w:tr>
    </w:tbl>
    <w:p/>
    <w:p>
      <w:pPr>
        <w:pStyle w:val="Heading2"/>
      </w:pPr>
      <w:r>
        <w:t>11.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SOP-PAY-009: Calculate Prepayments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SOP-PAY-002: Personal Payment Methods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SOP-PAY-008: Corrective Actions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Payroll – EFT Payments &amp; Payslips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