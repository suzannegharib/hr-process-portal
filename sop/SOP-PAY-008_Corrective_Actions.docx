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SOP-PAY-008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Payroll Corrective Actions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SOP-PAY-008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SOP-PAY-008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Corrective Actions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applies corrective actions to payroll calculations in Oracle HCM when errors occur. Oracle provides three corrective mechanisms — Retry, Rollback, and Reverse — each designed for different error scenarios. Choosing the correct action is critical to maintaining payroll integrity and audit compliance.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Retry: Re-run a failed payroll calculation after fixing the underlying data error.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Rollback: Negate a completed payroll calculation with no payment history — removes results with no trace.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Reverse: Offset a payroll calculation after payment has been generated — creates a negative entry to cancel the original.</w:t>
      </w:r>
    </w:p>
    <w:p>
      <w:pPr>
        <w:pStyle w:val="Heading2"/>
      </w:pPr>
      <w:r>
        <w:t>4. Corrective Action Decision Guide</w:t>
      </w:r>
    </w:p>
    <w:p>
      <w:pPr>
        <w:spacing w:after="80"/>
      </w:pPr>
      <w:r>
        <w:rPr>
          <w:rFonts w:ascii="Calibri" w:hAnsi="Calibri"/>
          <w:sz w:val="22"/>
        </w:rPr>
        <w:t>Use Retry when: the payroll process failed due to a data error (missing element, system timeout) and no payment was made. Fix the data first, then Retry. Use Rollback when: the process completed but results are incorrect, AND no payment has been issued. Rollback removes all results with no audit trail entry. Use Reverse when: payment has already been generated/distributed and the results need to be cancelled. Reverse creates a negative run result to offset the original.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Rollback permanently removes payroll results. Only use Rollback before payment is generated. After payment, always use Reverse. When in doubt, consult the HRIS Administrator before taking corrective action.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Action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Identify errors, determine correct action, execute Retry/Rollback/Reverse.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Finance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Approval for Reverse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Approve Reverse actions that affect payment records.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System Support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Assist with complex rollback or technical errors.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Client Groups → Payroll → Person Results → Search Employee → Actions (...) → Choose action (Mark for Retry / Roll Back / Reverse)</w:t>
      </w:r>
    </w:p>
    <w:p>
      <w:pPr>
        <w:pStyle w:val="Heading2"/>
      </w:pPr>
      <w:r>
        <w:t>7. Step-by-Step: Applying a Corrective 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Person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Results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Results search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employee. Click the employee name link.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→ Employee name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payroll results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Identify the incorrect or failed payroll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Task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Error task identified.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the Actions (...) dots next to the task.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Actions (...)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 menu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Choose the appropriate action: Mark for Retry / Roll Back / Reverse.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Action selection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Correction action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 Retry: fix the underlying data error first. Then Mark for Retry → rerun Calculate Payroll.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Data fix → Mark for Retry → Calculate Payroll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recalculated with corrected data.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For Rollback: confirm there is no payment generated. Click Roll Back. Results are removed.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Roll Back → Confirm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results removed. Rerun Calculate Payroll as needed.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 Reverse: obtain Finance approval. Click Reverse. A negative run result is created to offset the original.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 + Finance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Finance approval → Reverse action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Negative offset entry created.</w:t>
            </w:r>
          </w:p>
        </w:tc>
      </w:tr>
    </w:tbl>
    <w:p/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Corrective action initiated after error identification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4 hours for payroll-critical errors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error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Finance approval obtained before Reverse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Finance approval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corrections per cycle (Retry + Rollback + Reverse)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&lt; 2% of payroll population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correction report</w:t>
            </w:r>
          </w:p>
        </w:tc>
      </w:tr>
    </w:tbl>
    <w:p/>
    <w:p>
      <w:pPr>
        <w:pStyle w:val="Heading2"/>
      </w:pPr>
      <w:r>
        <w:t>9.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SOP-PAY-006: Calculate Payroll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SOP-PAY-007: View Payroll Results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Corrective Actions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