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 SPECIALIST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SOP-HCM-017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Pending Workers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Specialist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SOP-HCM-017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SOP-HCM-017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Pending Workers – HR Specialist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process for creating and managing Pending Workers in Oracle HCM Fusion. A Pending Worker is a person who has been provisionally added to the system with a future start date — typically used when a candidate has accepted an offer but has not yet joined. This enables early system setup, IT access provisioning, and pre-joining document collection.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Creating Pending Worker records for candidates who have accepted offers with a confirmed future start date.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Converting Pending Workers to active Employees on the hire date.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Managing and cancelling Pending Worker records if offers are rescinded.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Pending Workers are NOT active employees. They cannot be included in payroll, benefits, or headcount reports. Use Pending Worker ONLY for confirmed acceptances with a future date.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Candidate has formally accepted the job offer in writing.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 confirmed start date has been agreed.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Hire documentation is in progress (but may not yet be complete).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 approved position exists in Oracle HCM.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 – Person Management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Create Pending Worker record. Monitor conversion deadline. Convert to Employee on start date.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Recruiting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Handover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Provide confirmed offer details and candidate information to HR for Pending Worker creation.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IT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Early Provisioning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Set up system accounts for Pending Workers where pre-joining access is required.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Monitor Pending Worker records. Ensure timely conversion or cancellation.</w:t>
            </w:r>
          </w:p>
        </w:tc>
      </w:tr>
    </w:tbl>
    <w:p/>
    <w:p>
      <w:pPr>
        <w:pStyle w:val="Heading2"/>
      </w:pPr>
      <w:r>
        <w:t>6. Navigation Path — HR Specialist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Navigator → My Client Groups → Person Management → Add Person → Worker Type: Pending Worker</w:t>
        <w:br/>
        <w:t>OR: Quick Actions → Add Pending Worker</w:t>
      </w:r>
    </w:p>
    <w:p>
      <w:pPr>
        <w:pStyle w:val="Heading2"/>
      </w:pPr>
      <w:r>
        <w:t>7. Step-by-Step: Creating a Pending Worker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Receive confirmed offer acceptance: candidate name, position, department, manager, start 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Recruiting handover / Email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Offer acceptance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Navigate: Navigator → My Client Groups → Person Management → Add Person.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Navigator → Add Person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Add Person screen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Worker Type = Pending Worker. Click Continue.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Worker Type → Pending Worker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Pending Worker form loaded.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personal information: Legal name, Date of Birth, National ID (if available), Nationality, Gender.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Personal Information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Personal data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Proposed Start Date (= hire date). This is the date the Pending Worker will be converted to Employee.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Proposed Start Date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Start date set.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Assignment details: Position, Department, Job, Manager, Location.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Assignment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Assignment details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Save the Pending Worker record.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Save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Pending Worker record created.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Trigger early IT access provisioning if needed (e.g., email account setup).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→ IT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IT request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Pre-joining access initiated.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On the start date: convert the Pending Worker to an active Employee by initiating the Hire action. All pending worker details pre-populate into the hire form.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Actions → Hire Employee (from Pending Worker record)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record activated.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Complete the full Hire process (SOP-HCM-001) to add payroll, compensation, and complete all required tabs.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Hire Employee tabs → Submit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Hire transaction completed.</w:t>
            </w:r>
          </w:p>
        </w:tc>
      </w:tr>
    </w:tbl>
    <w:p/>
    <w:p>
      <w:pPr>
        <w:pStyle w:val="Heading2"/>
      </w:pPr>
      <w:r>
        <w:t>8. Cancelling a Pending Worker</w:t>
      </w:r>
    </w:p>
    <w:p>
      <w:pPr>
        <w:spacing w:after="80"/>
      </w:pPr>
      <w:r>
        <w:rPr>
          <w:rFonts w:ascii="Calibri" w:hAnsi="Calibri"/>
          <w:sz w:val="22"/>
        </w:rPr>
        <w:t>If the offer is rescinded or the candidate withdraws: navigate to the Pending Worker record → Actions → Cancel Pending Worker. Enter the reason. The record will be inactivated. Notify IT to cancel any pre-provisioned access immediately.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Pending Workers left unconverted after the start date create data quality and audit issues. Run the "Pending Workers Past Start Date" report weekly and take action.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Pending Worker to Employee conversion on start date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Oracle HCM Pending Worker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Unconverted Pending Workers past start date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0 at all times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Weekly HRIS audit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Offer-to-Pending Worker creation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2 business days from acceptance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Transaction log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SOP-HCM-001: Hire Employee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Pending Workers – HR Specialist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62143D-C322-4335-B7C2-288233124CEC}"/>
</file>

<file path=customXml/itemProps3.xml><?xml version="1.0" encoding="utf-8"?>
<ds:datastoreItem xmlns:ds="http://schemas.openxmlformats.org/officeDocument/2006/customXml" ds:itemID="{15C30F8A-3248-4B84-BFA2-11B10E07EBF0}"/>
</file>

<file path=customXml/itemProps4.xml><?xml version="1.0" encoding="utf-8"?>
<ds:datastoreItem xmlns:ds="http://schemas.openxmlformats.org/officeDocument/2006/customXml" ds:itemID="{E03402FE-F251-448F-B36C-288CA0CDEC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